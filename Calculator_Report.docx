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 Calculator Project Report</w:t>
      </w:r>
    </w:p>
    <w:p>
      <w:r>
        <w:t>This project is a simple GUI-based calculator developed using Python and the Tkinter library. The application performs basic arithmetic operations through an easy-to-use graphical interface.</w:t>
      </w:r>
    </w:p>
    <w:p>
      <w:pPr>
        <w:pStyle w:val="Heading2"/>
      </w:pPr>
      <w:r>
        <w:t>Objectives</w:t>
      </w:r>
    </w:p>
    <w:p>
      <w:pPr>
        <w:pStyle w:val="ListBullet"/>
      </w:pPr>
      <w:r>
        <w:t>Develop a user-friendly calculator interface.</w:t>
      </w:r>
    </w:p>
    <w:p>
      <w:pPr>
        <w:pStyle w:val="ListBullet"/>
      </w:pPr>
      <w:r>
        <w:t>Implement arithmetic operations.</w:t>
      </w:r>
    </w:p>
    <w:p>
      <w:pPr>
        <w:pStyle w:val="ListBullet"/>
      </w:pPr>
      <w:r>
        <w:t>Demonstrate GUI programming using Python.</w:t>
      </w:r>
    </w:p>
    <w:p>
      <w:pPr>
        <w:pStyle w:val="Heading2"/>
      </w:pPr>
      <w:r>
        <w:t>Features</w:t>
      </w:r>
    </w:p>
    <w:p>
      <w:pPr>
        <w:pStyle w:val="ListBullet"/>
      </w:pPr>
      <w:r>
        <w:t>Addition (+)</w:t>
      </w:r>
    </w:p>
    <w:p>
      <w:pPr>
        <w:pStyle w:val="ListBullet"/>
      </w:pPr>
      <w:r>
        <w:t>Subtraction (-)</w:t>
      </w:r>
    </w:p>
    <w:p>
      <w:pPr>
        <w:pStyle w:val="ListBullet"/>
      </w:pPr>
      <w:r>
        <w:t>Multiplication (*)</w:t>
      </w:r>
    </w:p>
    <w:p>
      <w:pPr>
        <w:pStyle w:val="ListBullet"/>
      </w:pPr>
      <w:r>
        <w:t>Division (/ and \)</w:t>
      </w:r>
    </w:p>
    <w:p>
      <w:pPr>
        <w:pStyle w:val="ListBullet"/>
      </w:pPr>
      <w:r>
        <w:t>Exponentiation (^)</w:t>
      </w:r>
    </w:p>
    <w:p>
      <w:pPr>
        <w:pStyle w:val="ListBullet"/>
      </w:pPr>
      <w:r>
        <w:t>Modulus (%)</w:t>
      </w:r>
    </w:p>
    <w:p>
      <w:pPr>
        <w:pStyle w:val="ListBullet"/>
      </w:pPr>
      <w:r>
        <w:t>Clear Function (C)</w:t>
      </w:r>
    </w:p>
    <w:p>
      <w:pPr>
        <w:pStyle w:val="Heading2"/>
      </w:pPr>
      <w:r>
        <w:t>Source Code Description</w:t>
      </w:r>
    </w:p>
    <w:p>
      <w:r>
        <w:t>The project uses Tkinter widgets such as Entry, Button, and Frame to create the calculator interface. The eval() function processes the arithmetic expressions entered by the user.</w:t>
      </w:r>
    </w:p>
    <w:p>
      <w:pPr>
        <w:pStyle w:val="Heading2"/>
      </w:pPr>
      <w:r>
        <w:t>Application Screenshot</w:t>
      </w:r>
    </w:p>
    <w:p>
      <w:r>
        <w:drawing>
          <wp:inline xmlns:a="http://schemas.openxmlformats.org/drawingml/2006/main" xmlns:pic="http://schemas.openxmlformats.org/drawingml/2006/picture">
            <wp:extent cx="4114800" cy="576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calculator project successfully demonstrates the use of Python GUI development for building desktop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