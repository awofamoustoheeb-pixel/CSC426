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Login Authentication Web Application Report</w:t>
      </w:r>
    </w:p>
    <w:p>
      <w:r>
        <w:t>This project is a responsive web-based login authentication application developed using HTML, CSS, and JavaScript.</w:t>
      </w:r>
    </w:p>
    <w:p>
      <w:pPr>
        <w:pStyle w:val="Heading2"/>
      </w:pPr>
      <w:r>
        <w:t>Objectives</w:t>
      </w:r>
    </w:p>
    <w:p>
      <w:pPr>
        <w:pStyle w:val="ListBullet"/>
      </w:pPr>
      <w:r>
        <w:t>Develop a user-friendly login interface.</w:t>
      </w:r>
    </w:p>
    <w:p>
      <w:pPr>
        <w:pStyle w:val="ListBullet"/>
      </w:pPr>
      <w:r>
        <w:t>Implement input validation.</w:t>
      </w:r>
    </w:p>
    <w:p>
      <w:pPr>
        <w:pStyle w:val="ListBullet"/>
      </w:pPr>
      <w:r>
        <w:t>Display appropriate success and error messages.</w:t>
      </w:r>
    </w:p>
    <w:p>
      <w:pPr>
        <w:pStyle w:val="ListBullet"/>
      </w:pPr>
      <w:r>
        <w:t>Create a responsive design.</w:t>
      </w:r>
    </w:p>
    <w:p>
      <w:pPr>
        <w:pStyle w:val="Heading2"/>
      </w:pPr>
      <w:r>
        <w:t>Features</w:t>
      </w:r>
    </w:p>
    <w:p>
      <w:pPr>
        <w:pStyle w:val="ListBullet"/>
      </w:pPr>
      <w:r>
        <w:t>Username and Password fields</w:t>
      </w:r>
    </w:p>
    <w:p>
      <w:pPr>
        <w:pStyle w:val="ListBullet"/>
      </w:pPr>
      <w:r>
        <w:t>Login Button</w:t>
      </w:r>
    </w:p>
    <w:p>
      <w:pPr>
        <w:pStyle w:val="ListBullet"/>
      </w:pPr>
      <w:r>
        <w:t>Reset/Cancel Button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Responsive Design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project successfully demonstrates front-end authentication logic using JavaScript and responsive web design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